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Roadkill Hotspots and Policy Advocacy: An AI and IoT-Based Approach</w:t>
      </w:r>
    </w:p>
    <w:p>
      <w:r>
        <w:t>Project Leads: Lokesh &amp; Harshit [Authors]</w:t>
      </w:r>
    </w:p>
    <w:p>
      <w:pPr>
        <w:pStyle w:val="Heading1"/>
      </w:pPr>
      <w:r>
        <w:t>Abstract</w:t>
      </w:r>
    </w:p>
    <w:p>
      <w:r>
        <w:t>Roadkill incidents pose a significant threat to wildlife, causing thousands of animal deaths due to vehicle collisions each year. This research introduces an AI-driven solution that detects high-risk animal crossings using YOLOv5xu for object detection and DenseNet/EfficientNet-based CNN models for classifying animals as dead or alive. The system integrates IoT sensors (ESP32, ultrasonic, DHT) for real-time monitoring and driver alerts. Additionally, heatmaps and predictive analytics help identify roadkill hotspots to drive policy changes for safer roads.</w:t>
        <w:br/>
        <w:br/>
        <w:t>The project follows a multilayered approach with three dimensions:</w:t>
        <w:br/>
        <w:br/>
        <w:t>D1: Computer Vision (YOLOv5xu) – Detects animals, movement speed, and classifies risk.</w:t>
        <w:br/>
        <w:br/>
        <w:t>D2: ML Model (DenseNet + EfficientNet) – Determines if the detected animal is dead or alive.</w:t>
        <w:br/>
        <w:br/>
        <w:t>D3: IoT-Based System (ESP32, Ultrasonic Sensors) – Alerts drivers in real-time when an animal is detected.</w:t>
      </w:r>
    </w:p>
    <w:p>
      <w:pPr>
        <w:pStyle w:val="Heading1"/>
      </w:pPr>
      <w:r>
        <w:t>1. Introduction</w:t>
      </w:r>
    </w:p>
    <w:p>
      <w:pPr>
        <w:pStyle w:val="Heading2"/>
      </w:pPr>
      <w:r>
        <w:t>1.1 Background &amp; Theme</w:t>
      </w:r>
    </w:p>
    <w:p>
      <w:r>
        <w:t>With increasing urbanization and expanding road networks, wild and stray animals frequently encounter vehicles, leading to fatal accidents. Some studies have reported over 300+ roadkill cases within 10 months, significantly impacting biodiversity.</w:t>
      </w:r>
    </w:p>
    <w:p>
      <w:pPr>
        <w:pStyle w:val="Heading2"/>
      </w:pPr>
      <w:r>
        <w:t>1.2 Objective</w:t>
      </w:r>
    </w:p>
    <w:p>
      <w:r>
        <w:t>This project aims to:</w:t>
        <w:br/>
        <w:t>• Detect animals on roads in real time using computer vision (YOLOv5xu).</w:t>
        <w:br/>
        <w:t>• Classify if the detected animal is alive or dead using CNN-based models.</w:t>
        <w:br/>
        <w:t>• Predict risk levels using optical flow-based movement tracking.</w:t>
        <w:br/>
        <w:t>• Warn drivers through IoT-based smart signage.</w:t>
        <w:br/>
        <w:t>• Generate heatmaps to inform policymakers about high-risk zones.</w:t>
      </w:r>
    </w:p>
    <w:p>
      <w:pPr>
        <w:pStyle w:val="Heading2"/>
      </w:pPr>
      <w:r>
        <w:t>1.3 Multilayered Approach</w:t>
      </w:r>
    </w:p>
    <w:p>
      <w:r>
        <w:t>The system follows a three-dimensional AI-based solution for real-time roadkill prevention:</w:t>
        <w:br/>
        <w:br/>
        <w:t>D1: Computer Vision (YOLOv5xu)</w:t>
        <w:br/>
        <w:t>• Detects animals &amp; objects in real time.</w:t>
        <w:br/>
        <w:t>• Identifies if the animal is dead or alive.</w:t>
        <w:br/>
        <w:t>• Tracks animal movement speed and detects sudden movements.</w:t>
        <w:br/>
        <w:br/>
        <w:t>D2: ML Model (DenseNet + EfficientNet)</w:t>
        <w:br/>
        <w:t>• Classifies animals as dead or alive with 94%-98% accuracy.</w:t>
        <w:br/>
        <w:t>• Integrated with a Flask-based web interface for real-time processing.</w:t>
        <w:br/>
        <w:br/>
        <w:t>D3: IoT-Based System (ESP32, Ultrasonic Sensors)</w:t>
        <w:br/>
        <w:t>• Detects obstacles near highways.</w:t>
        <w:br/>
        <w:t>• Smart signage with LED and buzzer alerts drivers.</w:t>
        <w:br/>
        <w:t>• DHT Sensor measures environmental impact factors like temperature and humidity.</w:t>
      </w:r>
    </w:p>
    <w:p>
      <w:pPr>
        <w:pStyle w:val="Heading1"/>
      </w:pPr>
      <w:r>
        <w:t>2. Technology Stack</w:t>
      </w:r>
    </w:p>
    <w:p>
      <w:pPr>
        <w:pStyle w:val="Heading2"/>
      </w:pPr>
      <w:r>
        <w:t>2.1 AI-Based Animal Detection (YOLOv5xu)</w:t>
      </w:r>
    </w:p>
    <w:p>
      <w:r>
        <w:t>To ensure reliable detection, YOLOv5xu is trained on real-world highway video footage and images. The model identifies species, movement patterns, and potential risk levels. It is enhanced with Farneback Optical Flow to estimate speed and behavior, improving overall accuracy. The system is deployed across five interfaces using Gradio, each optimized for different processing capabilities.</w:t>
      </w:r>
    </w:p>
    <w:p>
      <w:r>
        <w:t>YOLOv5xu Detection Output</w:t>
      </w:r>
    </w:p>
    <w:p>
      <w:pPr>
        <w:pStyle w:val="Heading2"/>
      </w:pPr>
      <w:r>
        <w:t>2.2 CNN-Based Dead/Alive Classification</w:t>
      </w:r>
    </w:p>
    <w:p>
      <w:r>
        <w:t>The classification module leverages DenseNet121 and EfficientNet-B3, achieving 94-98% accuracy. To enhance model generalization, L2 regularization and dropout techniques are applied, preventing overfitting. This module is hosted via a Flask API for real-time classification.</w:t>
      </w:r>
    </w:p>
    <w:p>
      <w:pPr>
        <w:pStyle w:val="Heading2"/>
      </w:pPr>
      <w:r>
        <w:t>2.3 IoT Integration for Real-Time Alerts</w:t>
      </w:r>
    </w:p>
    <w:p>
      <w:r>
        <w:t>The IoT subsystem processes YOLOv5xu outputs using an ESP32 module. Ultrasonic sensors detect object proximity, and upon detecting an animal, the system triggers a buzzer and LED warning mechanism to alert approaching drivers.</w:t>
      </w:r>
    </w:p>
    <w:p>
      <w:pPr>
        <w:pStyle w:val="Heading1"/>
      </w:pPr>
      <w:r>
        <w:t>3. System Design &amp; Implementation</w:t>
      </w:r>
    </w:p>
    <w:p>
      <w:pPr>
        <w:pStyle w:val="Heading2"/>
      </w:pPr>
      <w:r>
        <w:t>3.1 AI-Based Roadkill Detection (D1 &amp; D2)</w:t>
      </w:r>
    </w:p>
    <w:p>
      <w:r>
        <w:t>The system operates through a structured detection and classification process:</w:t>
        <w:br/>
        <w:t>• Capture video feed using dashcams, traffic cameras, or highway surveillance.</w:t>
        <w:br/>
        <w:t>• Apply YOLOv5xu to detect animals and classify them as high risk if sudden movements are detected.</w:t>
        <w:br/>
        <w:t>• If the animal is stationary, CNN-based classification determines whether it is alive or dead.</w:t>
        <w:br/>
        <w:t>• If the animal is alive, the IoT-based alert system is triggered to warn drivers.</w:t>
        <w:br/>
        <w:t>• If the animal is dead, an alert notification is sent to the municipal corporation for disposal.</w:t>
      </w:r>
    </w:p>
    <w:p>
      <w:pPr>
        <w:pStyle w:val="Heading1"/>
      </w:pPr>
      <w:r>
        <w:t>4. Related Work / Literature Review</w:t>
      </w:r>
    </w:p>
    <w:p>
      <w:r>
        <w:t>Several previous studies have explored roadkill detection and mitigation strategies using traditional and modern technologies. Conventional methods such as installing wildlife crossings or using reflectors have shown mixed effectiveness. More recent research has focused on leveraging machine learning and sensor-based systems to detect animals and provide real-time alerts to drivers. However, these systems often lack the integration of classification accuracy and predictive heatmapping. Our approach improves upon these limitations by combining AI and IoT for a more holistic solution.</w:t>
      </w:r>
    </w:p>
    <w:p>
      <w:pPr>
        <w:pStyle w:val="Heading1"/>
      </w:pPr>
      <w:r>
        <w:t>5. Expanded System Architecture</w:t>
      </w:r>
    </w:p>
    <w:p>
      <w:r>
        <w:t>The core architecture of the proposed system is composed of a layered detection-classification-response pipeline. The architecture ensures seamless communication between computer vision modules, machine learning inference layers, and IoT devices. The system operates through edge and cloud-based modules, allowing real-time processing even in remote areas with limited connectivity.</w:t>
      </w:r>
    </w:p>
    <w:p>
      <w:r>
        <w:t>YOLOv5xu is optimized for edge deployment using TensorRT, while the CNN models are quantized and pruned to improve efficiency. The Flask API is hosted on a local server or cloud instance, depending on the deployment environment. Data from the ESP32-based IoT unit is transmitted using MQTT protocol to ensure minimal latency and robust connectivity.</w:t>
      </w:r>
    </w:p>
    <w:p>
      <w:pPr>
        <w:pStyle w:val="Heading1"/>
      </w:pPr>
      <w:r>
        <w:t>6. Policy Advocacy and Recommendations</w:t>
      </w:r>
    </w:p>
    <w:p>
      <w:r>
        <w:t>By leveraging geospatial data and temporal patterns of animal movements, the system generates heatmaps that highlight roadkill-prone zones. This data can be used by urban planners and policymakers to implement region-specific mitigation strategies such as:</w:t>
        <w:br/>
        <w:t>• Installing animal crossing signs at critical points.</w:t>
        <w:br/>
        <w:t>• Reducing speed limits in high-risk areas.</w:t>
        <w:br/>
        <w:t>• Constructing underpasses or overpasses for animal crossings.</w:t>
        <w:br/>
        <w:t>• Introducing community reporting apps to crowdsource additional sightings.</w:t>
        <w:br/>
        <w:br/>
        <w:t>Furthermore, the data can be used to propose legislation mandating animal detection systems in smart city infrastructure. Municipal corporations can be alerted through the system’s dashboard for quicker roadkill cleanup, reducing secondary accidents.</w:t>
      </w:r>
    </w:p>
    <w:p>
      <w:pPr>
        <w:pStyle w:val="Heading1"/>
      </w:pPr>
      <w:r>
        <w:t>7. Conclusion</w:t>
      </w:r>
    </w:p>
    <w:p>
      <w:r>
        <w:t>The proposed system presents a multi-faceted solution to a long-standing ecological and safety issue. By integrating deep learning, real-time sensing, and edge computing, the system not only detects and classifies animals on roads but also contributes to policy reform through data-driven insights. The approach bridges the gap between technology and sustainability, offering a scalable, adaptable solution for smart city initiatives. Future work will focus on expanding the animal dataset, refining predictive models, and developing a full-fledged dashboard for stakeholders.</w:t>
      </w:r>
    </w:p>
    <w:p>
      <w:pPr>
        <w:pStyle w:val="Heading1"/>
      </w:pPr>
      <w:r>
        <w:t>8. References</w:t>
      </w:r>
    </w:p>
    <w:p>
      <w:r>
        <w:t>[1] Smith, J. et al., 'Roadkill Patterns and Mitigation: A Global Review', Wildlife Journal, 2020.</w:t>
        <w:br/>
        <w:t>[2] Zhang, Y. et al., 'Deep Learning in Wildlife Conservation', IEEE Transactions, 2021.</w:t>
        <w:br/>
        <w:t>[3] Kumar, P. et al., 'IoT for Road Safety: A Survey', Sensors, 2022.</w:t>
        <w:br/>
        <w:t>[4] Redmon, J. &amp; Farhadi, A., 'YOLOv5: Object Detection in Real-Time', arXiv,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